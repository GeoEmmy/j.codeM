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Oh My Posh 표기 해석법</w:t>
      </w:r>
    </w:p>
    <w:p>
      <w:pPr>
        <w:pStyle w:val="Heading1"/>
      </w:pPr>
      <w:r>
        <w:t>1. Git 상태 표시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기호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Ahead</w:t>
            </w:r>
          </w:p>
        </w:tc>
        <w:tc>
          <w:tcPr>
            <w:tcW w:type="dxa" w:w="2880"/>
          </w:tcPr>
          <w:p>
            <w:r>
              <w:t>푸시하지 않은 커밋 있음</w:t>
            </w:r>
          </w:p>
        </w:tc>
      </w:tr>
      <w:tr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Behind</w:t>
            </w:r>
          </w:p>
        </w:tc>
        <w:tc>
          <w:tcPr>
            <w:tcW w:type="dxa" w:w="2880"/>
          </w:tcPr>
          <w:p>
            <w:r>
              <w:t>풀 받아야 할 커밋 있음</w:t>
            </w:r>
          </w:p>
        </w:tc>
      </w:tr>
      <w:tr>
        <w:tc>
          <w:tcPr>
            <w:tcW w:type="dxa" w:w="2880"/>
          </w:tcPr>
          <w:p>
            <w:r>
              <w:t>↑3</w:t>
            </w:r>
          </w:p>
        </w:tc>
        <w:tc>
          <w:tcPr>
            <w:tcW w:type="dxa" w:w="2880"/>
          </w:tcPr>
          <w:p>
            <w:r>
              <w:t>Ahead 3</w:t>
            </w:r>
          </w:p>
        </w:tc>
        <w:tc>
          <w:tcPr>
            <w:tcW w:type="dxa" w:w="2880"/>
          </w:tcPr>
          <w:p>
            <w:r>
              <w:t>푸시 안 한 커밋 3개</w:t>
            </w:r>
          </w:p>
        </w:tc>
      </w:tr>
      <w:tr>
        <w:tc>
          <w:tcPr>
            <w:tcW w:type="dxa" w:w="2880"/>
          </w:tcPr>
          <w:p>
            <w:r>
              <w:t>↓2</w:t>
            </w:r>
          </w:p>
        </w:tc>
        <w:tc>
          <w:tcPr>
            <w:tcW w:type="dxa" w:w="2880"/>
          </w:tcPr>
          <w:p>
            <w:r>
              <w:t>Behind 2</w:t>
            </w:r>
          </w:p>
        </w:tc>
        <w:tc>
          <w:tcPr>
            <w:tcW w:type="dxa" w:w="2880"/>
          </w:tcPr>
          <w:p>
            <w:r>
              <w:t>풀 받을 커밋 2개</w:t>
            </w:r>
          </w:p>
        </w:tc>
      </w:tr>
      <w:tr>
        <w:tc>
          <w:tcPr>
            <w:tcW w:type="dxa" w:w="2880"/>
          </w:tcPr>
          <w:p>
            <w:r>
              <w:t>↑1↓2</w:t>
            </w:r>
          </w:p>
        </w:tc>
        <w:tc>
          <w:tcPr>
            <w:tcW w:type="dxa" w:w="2880"/>
          </w:tcPr>
          <w:p>
            <w:r>
              <w:t>Ahead 1, Behind 2</w:t>
            </w:r>
          </w:p>
        </w:tc>
        <w:tc>
          <w:tcPr>
            <w:tcW w:type="dxa" w:w="2880"/>
          </w:tcPr>
          <w:p>
            <w:r>
              <w:t>동기화 필요</w:t>
            </w:r>
          </w:p>
        </w:tc>
      </w:tr>
    </w:tbl>
    <w:p>
      <w:pPr>
        <w:pStyle w:val="Heading1"/>
      </w:pPr>
      <w:r>
        <w:t>2. 파일 변경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기호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>
            <w:r>
              <w:t>새로 추가된 파일 (staged)</w:t>
            </w:r>
          </w:p>
        </w:tc>
      </w:tr>
      <w:tr>
        <w:tc>
          <w:tcPr>
            <w:tcW w:type="dxa" w:w="2880"/>
          </w:tcPr>
          <w:p>
            <w:r>
              <w:t>~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수정된 파일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삭제된 파일</w:t>
            </w:r>
          </w:p>
        </w:tc>
      </w:tr>
      <w:tr>
        <w:tc>
          <w:tcPr>
            <w:tcW w:type="dxa" w:w="2880"/>
          </w:tcPr>
          <w:p>
            <w:r>
              <w:t>?</w:t>
            </w:r>
          </w:p>
        </w:tc>
        <w:tc>
          <w:tcPr>
            <w:tcW w:type="dxa" w:w="2880"/>
          </w:tcPr>
          <w:p>
            <w:r>
              <w:t>Untracked</w:t>
            </w:r>
          </w:p>
        </w:tc>
        <w:tc>
          <w:tcPr>
            <w:tcW w:type="dxa" w:w="2880"/>
          </w:tcPr>
          <w:p>
            <w:r>
              <w:t>추적되지 않는 새 파일</w:t>
            </w:r>
          </w:p>
        </w:tc>
      </w:tr>
      <w:tr>
        <w:tc>
          <w:tcPr>
            <w:tcW w:type="dxa" w:w="2880"/>
          </w:tcPr>
          <w:p>
            <w:r>
              <w:t>!</w:t>
            </w:r>
          </w:p>
        </w:tc>
        <w:tc>
          <w:tcPr>
            <w:tcW w:type="dxa" w:w="2880"/>
          </w:tcPr>
          <w:p>
            <w:r>
              <w:t>Conflicted</w:t>
            </w:r>
          </w:p>
        </w:tc>
        <w:tc>
          <w:tcPr>
            <w:tcW w:type="dxa" w:w="2880"/>
          </w:tcPr>
          <w:p>
            <w:r>
              <w:t>충돌 발생</w:t>
            </w:r>
          </w:p>
        </w:tc>
      </w:tr>
    </w:tbl>
    <w:p>
      <w:pPr>
        <w:pStyle w:val="Heading1"/>
      </w:pPr>
      <w:r>
        <w:t>3. 작업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기호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≡</w:t>
            </w:r>
          </w:p>
        </w:tc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변경사항 없음</w:t>
            </w:r>
          </w:p>
        </w:tc>
      </w:tr>
      <w:tr>
        <w:tc>
          <w:tcPr>
            <w:tcW w:type="dxa" w:w="2880"/>
          </w:tcPr>
          <w:p>
            <w:r>
              <w:t>✎</w:t>
            </w:r>
          </w:p>
        </w:tc>
        <w:tc>
          <w:tcPr>
            <w:tcW w:type="dxa" w:w="2880"/>
          </w:tcPr>
          <w:p>
            <w:r>
              <w:t>Dirty</w:t>
            </w:r>
          </w:p>
        </w:tc>
        <w:tc>
          <w:tcPr>
            <w:tcW w:type="dxa" w:w="2880"/>
          </w:tcPr>
          <w:p>
            <w:r>
              <w:t>수정된 파일 있음</w:t>
            </w:r>
          </w:p>
        </w:tc>
      </w:tr>
      <w:tr>
        <w:tc>
          <w:tcPr>
            <w:tcW w:type="dxa" w:w="2880"/>
          </w:tcPr>
          <w:p>
            <w:r>
              <w:t>●</w:t>
            </w:r>
          </w:p>
        </w:tc>
        <w:tc>
          <w:tcPr>
            <w:tcW w:type="dxa" w:w="2880"/>
          </w:tcPr>
          <w:p>
            <w:r>
              <w:t>Staged</w:t>
            </w:r>
          </w:p>
        </w:tc>
        <w:tc>
          <w:tcPr>
            <w:tcW w:type="dxa" w:w="2880"/>
          </w:tcPr>
          <w:p>
            <w:r>
              <w:t>스테이징된 파일 있음</w:t>
            </w:r>
          </w:p>
        </w:tc>
      </w:tr>
    </w:tbl>
    <w:p>
      <w:pPr>
        <w:pStyle w:val="Heading1"/>
      </w:pPr>
      <w:r>
        <w:t>4. 해결 명령어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상황</w:t>
            </w:r>
          </w:p>
        </w:tc>
        <w:tc>
          <w:tcPr>
            <w:tcW w:type="dxa" w:w="4320"/>
          </w:tcPr>
          <w:p>
            <w:r>
              <w:t>명령어</w:t>
            </w:r>
          </w:p>
        </w:tc>
      </w:tr>
      <w:tr>
        <w:tc>
          <w:tcPr>
            <w:tcW w:type="dxa" w:w="4320"/>
          </w:tcPr>
          <w:p>
            <w:r>
              <w:t>↑ 해결</w:t>
            </w:r>
          </w:p>
        </w:tc>
        <w:tc>
          <w:tcPr>
            <w:tcW w:type="dxa" w:w="4320"/>
          </w:tcPr>
          <w:p>
            <w:r>
              <w:t>git push</w:t>
            </w:r>
          </w:p>
        </w:tc>
      </w:tr>
      <w:tr>
        <w:tc>
          <w:tcPr>
            <w:tcW w:type="dxa" w:w="4320"/>
          </w:tcPr>
          <w:p>
            <w:r>
              <w:t>↓ 해결</w:t>
            </w:r>
          </w:p>
        </w:tc>
        <w:tc>
          <w:tcPr>
            <w:tcW w:type="dxa" w:w="4320"/>
          </w:tcPr>
          <w:p>
            <w:r>
              <w:t>git pull</w:t>
            </w:r>
          </w:p>
        </w:tc>
      </w:tr>
      <w:tr>
        <w:tc>
          <w:tcPr>
            <w:tcW w:type="dxa" w:w="4320"/>
          </w:tcPr>
          <w:p>
            <w:r>
              <w:t>~ 확인</w:t>
            </w:r>
          </w:p>
        </w:tc>
        <w:tc>
          <w:tcPr>
            <w:tcW w:type="dxa" w:w="4320"/>
          </w:tcPr>
          <w:p>
            <w:r>
              <w:t>git status</w:t>
            </w:r>
          </w:p>
        </w:tc>
      </w:tr>
      <w:tr>
        <w:tc>
          <w:tcPr>
            <w:tcW w:type="dxa" w:w="4320"/>
          </w:tcPr>
          <w:p>
            <w:r>
              <w:t>? 추가</w:t>
            </w:r>
          </w:p>
        </w:tc>
        <w:tc>
          <w:tcPr>
            <w:tcW w:type="dxa" w:w="4320"/>
          </w:tcPr>
          <w:p>
            <w:r>
              <w:t>git add &lt;file&gt;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